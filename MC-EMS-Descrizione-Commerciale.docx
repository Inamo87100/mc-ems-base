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color w:val="1A3E72"/>
          <w:sz w:val="64"/>
        </w:rPr>
        <w:t>MC-EMS</w:t>
      </w:r>
    </w:p>
    <w:p>
      <w:pPr>
        <w:spacing w:after="40"/>
        <w:jc w:val="center"/>
      </w:pPr>
      <w:r>
        <w:rPr>
          <w:color w:val="2E86AB"/>
          <w:sz w:val="36"/>
        </w:rPr>
        <w:t>Exam Management System</w:t>
      </w:r>
    </w:p>
    <w:p>
      <w:pPr>
        <w:spacing w:after="320"/>
        <w:jc w:val="center"/>
      </w:pPr>
      <w:r>
        <w:rPr>
          <w:i/>
          <w:color w:val="F07B00"/>
          <w:sz w:val="24"/>
        </w:rPr>
        <w:t>Il tuo partner per esami professionali, veloci e senza stress</w:t>
      </w:r>
    </w:p>
    <w:p>
      <w:pPr>
        <w:pBdr>
          <w:bottom w:val="single" w:sz="12" w:color="1A3E72"/>
        </w:pBdr>
        <w:spacing w:after="240"/>
      </w:pPr>
    </w:p>
    <w:p>
      <w:pPr>
        <w:spacing w:before="320" w:after="80"/>
        <w:ind w:left="0"/>
        <w:shd w:val="clear" w:color="auto" w:fill="1A3E72"/>
      </w:pPr>
      <w:r>
        <w:rPr>
          <w:b/>
          <w:color w:val="FFFFFF"/>
          <w:sz w:val="26"/>
        </w:rPr>
        <w:t xml:space="preserve">  📋  DESCRIZIONE COMMERCIALE – COSA FA IL PLUGIN  </w:t>
      </w:r>
    </w:p>
    <w:p>
      <w:pPr>
        <w:spacing w:after="120" w:before="120"/>
      </w:pPr>
      <w:r>
        <w:rPr>
          <w:sz w:val="20"/>
        </w:rPr>
        <w:t>MC-EMS è un sistema completo di gestione esami per WordPress, specificamente progettato per piattaforme e-learning che utilizzano Tutor LMS. Consente a scuole, università e centri di formazione di automatizzare l'intero ciclo di vita degli esami: dalla creazione delle sessioni, alla prenotazione dei candidati, fino al controllo degli accessi ai corsi e alle comunicazioni via email.</w:t>
      </w:r>
    </w:p>
    <w:p>
      <w:pPr>
        <w:spacing w:after="160"/>
      </w:pPr>
      <w:r>
        <w:rPr>
          <w:b/>
          <w:i/>
          <w:color w:val="F07B00"/>
          <w:sz w:val="22"/>
        </w:rPr>
        <w:t>Da piattaforma e-learning generica a centro esami professionale. In pochi minuti.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🎯 </w:t>
      </w:r>
      <w:r>
        <w:rPr>
          <w:b/>
          <w:sz w:val="20"/>
        </w:rPr>
        <w:t>Esami organizzati</w:t>
      </w:r>
      <w:r>
        <w:rPr>
          <w:sz w:val="20"/>
        </w:rPr>
        <w:t xml:space="preserve"> – Calendari chiari, prenotazioni online, zero confusione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🎯 </w:t>
      </w:r>
      <w:r>
        <w:rPr>
          <w:b/>
          <w:sz w:val="20"/>
        </w:rPr>
        <w:t>Tempo risparmiato</w:t>
      </w:r>
      <w:r>
        <w:rPr>
          <w:sz w:val="20"/>
        </w:rPr>
        <w:t xml:space="preserve"> – Automazione completa di prenotazioni, notifiche e accesso corsi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🎯 </w:t>
      </w:r>
      <w:r>
        <w:rPr>
          <w:b/>
          <w:sz w:val="20"/>
        </w:rPr>
        <w:t>Candidati soddisfatti</w:t>
      </w:r>
      <w:r>
        <w:rPr>
          <w:sz w:val="20"/>
        </w:rPr>
        <w:t xml:space="preserve"> – Interfaccia intuitiva, trasparenza totale, zero frustrazione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🎯 </w:t>
      </w:r>
      <w:r>
        <w:rPr>
          <w:b/>
          <w:sz w:val="20"/>
        </w:rPr>
        <w:t>Controllo totale</w:t>
      </w:r>
      <w:r>
        <w:rPr>
          <w:sz w:val="20"/>
        </w:rPr>
        <w:t xml:space="preserve"> – Dashboard admin potente, gestione sessioni, dati sempre a portata di mano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🎯 </w:t>
      </w:r>
      <w:r>
        <w:rPr>
          <w:b/>
          <w:sz w:val="20"/>
        </w:rPr>
        <w:t>Professionalità garantita</w:t>
      </w:r>
      <w:r>
        <w:rPr>
          <w:sz w:val="20"/>
        </w:rPr>
        <w:t xml:space="preserve"> – Gestione rigorosa, audit trail, comunicazioni automatiche</w:t>
      </w:r>
    </w:p>
    <w:p>
      <w:pPr>
        <w:spacing w:before="320" w:after="80"/>
        <w:ind w:left="0"/>
        <w:shd w:val="clear" w:color="auto" w:fill="278A47"/>
      </w:pPr>
      <w:r>
        <w:rPr>
          <w:b/>
          <w:color w:val="FFFFFF"/>
          <w:sz w:val="26"/>
        </w:rPr>
        <w:t xml:space="preserve">  🟢  FUNZIONALITÀ BASE (VERSIONE GRATUITA)  </w:t>
      </w:r>
    </w:p>
    <w:p>
      <w:pPr>
        <w:spacing w:after="80" w:before="80"/>
      </w:pPr>
      <w:r>
        <w:rPr>
          <w:sz w:val="20"/>
        </w:rPr>
        <w:t>La versione Base include tutto il necessario per avviare subito la gestione esami. Perfetta per organizzazioni piccole e medie fino a 5 sessioni attive e 5 posti per sessione.</w:t>
      </w:r>
    </w:p>
    <w:p>
      <w:pPr>
        <w:spacing w:before="200" w:after="40"/>
      </w:pPr>
      <w:r>
        <w:rPr>
          <w:b/>
          <w:color w:val="1A3E72"/>
          <w:sz w:val="22"/>
        </w:rPr>
        <w:t>1. Gestione sessioni d'esame</w:t>
      </w:r>
    </w:p>
    <w:p>
      <w:pPr>
        <w:pStyle w:val="ListBullet"/>
        <w:spacing w:after="40"/>
        <w:ind w:left="283"/>
      </w:pPr>
      <w:r>
        <w:rPr>
          <w:sz w:val="20"/>
        </w:rPr>
        <w:t>Custom Post Type dedicato (mcems_exam_session) per sessioni d'esame strutturate</w:t>
      </w:r>
    </w:p>
    <w:p>
      <w:pPr>
        <w:pStyle w:val="ListBullet"/>
        <w:spacing w:after="40"/>
        <w:ind w:left="283"/>
      </w:pPr>
      <w:r>
        <w:rPr>
          <w:sz w:val="20"/>
        </w:rPr>
        <w:t>Creazione rapida: data, orario, capienza, corso e supervisore in un unico form</w:t>
      </w:r>
    </w:p>
    <w:p>
      <w:pPr>
        <w:pStyle w:val="ListBullet"/>
        <w:spacing w:after="40"/>
        <w:ind w:left="283"/>
      </w:pPr>
      <w:r>
        <w:rPr>
          <w:sz w:val="20"/>
        </w:rPr>
        <w:t>Generazione automatica del titolo della sessione</w:t>
      </w:r>
    </w:p>
    <w:p>
      <w:pPr>
        <w:pStyle w:val="ListBullet"/>
        <w:spacing w:after="40"/>
        <w:ind w:left="283"/>
      </w:pPr>
      <w:r>
        <w:rPr>
          <w:sz w:val="20"/>
        </w:rPr>
        <w:t>Sessioni passate impostate automaticamente in sola lettura (nessuna modifica accidentale)</w:t>
      </w:r>
    </w:p>
    <w:p>
      <w:pPr>
        <w:pStyle w:val="ListBullet"/>
        <w:spacing w:after="40"/>
        <w:ind w:left="283"/>
      </w:pPr>
      <w:r>
        <w:rPr>
          <w:sz w:val="20"/>
        </w:rPr>
        <w:t>Blocco preventivo: impossibile creare sessioni con data nel passato</w:t>
      </w:r>
    </w:p>
    <w:p>
      <w:pPr>
        <w:pStyle w:val="ListBullet"/>
        <w:spacing w:after="40"/>
        <w:ind w:left="283"/>
      </w:pPr>
      <w:r>
        <w:rPr>
          <w:sz w:val="20"/>
        </w:rPr>
        <w:t>Supporto sessioni ordinarie e sessioni speciali (modalità accessibilità)</w:t>
      </w:r>
    </w:p>
    <w:p>
      <w:pPr>
        <w:spacing w:after="80"/>
        <w:ind w:left="283"/>
      </w:pPr>
      <w:r>
        <w:rPr>
          <w:i/>
          <w:color w:val="995500"/>
          <w:sz w:val="18"/>
        </w:rPr>
        <w:t>⚠  Limiti versione Base: max 5 sessioni future attive • max 5 posti per sessione • max 1 sessione al giorno</w:t>
      </w:r>
    </w:p>
    <w:p>
      <w:pPr>
        <w:spacing w:before="200" w:after="40"/>
      </w:pPr>
      <w:r>
        <w:rPr>
          <w:b/>
          <w:color w:val="1A3E72"/>
          <w:sz w:val="22"/>
        </w:rPr>
        <w:t>2. Calendario prenotazioni candidati</w:t>
      </w:r>
    </w:p>
    <w:p>
      <w:pPr>
        <w:pStyle w:val="ListBullet"/>
        <w:spacing w:after="40"/>
        <w:ind w:left="283"/>
      </w:pPr>
      <w:r>
        <w:rPr>
          <w:sz w:val="20"/>
        </w:rPr>
        <w:t>Shortcode [mcems_book_exam] da inserire su qualsiasi pagina WordPress</w:t>
      </w:r>
    </w:p>
    <w:p>
      <w:pPr>
        <w:pStyle w:val="ListBullet"/>
        <w:spacing w:after="40"/>
        <w:ind w:left="283"/>
      </w:pPr>
      <w:r>
        <w:rPr>
          <w:sz w:val="20"/>
        </w:rPr>
        <w:t>Calendario interattivo con filtro per corso: il candidato seleziona il corso e vede solo le sessioni disponibili</w:t>
      </w:r>
    </w:p>
    <w:p>
      <w:pPr>
        <w:pStyle w:val="ListBullet"/>
        <w:spacing w:after="40"/>
        <w:ind w:left="283"/>
      </w:pPr>
      <w:r>
        <w:rPr>
          <w:sz w:val="20"/>
        </w:rPr>
        <w:t>Codice colore visuale della disponibilità:</w:t>
      </w:r>
    </w:p>
    <w:p>
      <w:pPr>
        <w:pStyle w:val="ListBullet"/>
        <w:spacing w:after="40"/>
        <w:ind w:left="567"/>
      </w:pPr>
      <w:r>
        <w:rPr>
          <w:sz w:val="20"/>
        </w:rPr>
        <w:t>🟢 Verde = posti abbondanti (≥ 50% disponibilità)</w:t>
      </w:r>
    </w:p>
    <w:p>
      <w:pPr>
        <w:pStyle w:val="ListBullet"/>
        <w:spacing w:after="40"/>
        <w:ind w:left="567"/>
      </w:pPr>
      <w:r>
        <w:rPr>
          <w:sz w:val="20"/>
        </w:rPr>
        <w:t>🟡 Giallo = posti in esaurimento (25–50%)</w:t>
      </w:r>
    </w:p>
    <w:p>
      <w:pPr>
        <w:pStyle w:val="ListBullet"/>
        <w:spacing w:after="40"/>
        <w:ind w:left="567"/>
      </w:pPr>
      <w:r>
        <w:rPr>
          <w:sz w:val="20"/>
        </w:rPr>
        <w:t>🟠 Arancione = ultimo posto disponibile</w:t>
      </w:r>
    </w:p>
    <w:p>
      <w:pPr>
        <w:pStyle w:val="ListBullet"/>
        <w:spacing w:after="40"/>
        <w:ind w:left="567"/>
      </w:pPr>
      <w:r>
        <w:rPr>
          <w:sz w:val="20"/>
        </w:rPr>
        <w:t>🔴 Rosso = sessione al completo</w:t>
      </w:r>
    </w:p>
    <w:p>
      <w:pPr>
        <w:pStyle w:val="ListBullet"/>
        <w:spacing w:after="40"/>
        <w:ind w:left="283"/>
      </w:pPr>
      <w:r>
        <w:rPr>
          <w:sz w:val="20"/>
        </w:rPr>
        <w:t>Selezione data → visualizzazione orari disponibili → prenotazione con 1 click</w:t>
      </w:r>
    </w:p>
    <w:p>
      <w:pPr>
        <w:pStyle w:val="ListBullet"/>
        <w:spacing w:after="40"/>
        <w:ind w:left="283"/>
      </w:pPr>
      <w:r>
        <w:rPr>
          <w:sz w:val="20"/>
        </w:rPr>
        <w:t>Aggiornamento AJAX in tempo reale senza ricaricare la pagina</w:t>
      </w:r>
    </w:p>
    <w:p>
      <w:pPr>
        <w:pStyle w:val="ListBullet"/>
        <w:spacing w:after="40"/>
        <w:ind w:left="283"/>
      </w:pPr>
      <w:r>
        <w:rPr>
          <w:sz w:val="20"/>
        </w:rPr>
        <w:t>Responsive e mobile-friendly</w:t>
      </w:r>
    </w:p>
    <w:p>
      <w:pPr>
        <w:pStyle w:val="ListBullet"/>
        <w:spacing w:after="40"/>
        <w:ind w:left="283"/>
      </w:pPr>
      <w:r>
        <w:rPr>
          <w:sz w:val="20"/>
        </w:rPr>
        <w:t>Protezione contro doppie prenotazioni per lo stesso candidato</w:t>
      </w:r>
    </w:p>
    <w:p>
      <w:pPr>
        <w:spacing w:before="200" w:after="40"/>
      </w:pPr>
      <w:r>
        <w:rPr>
          <w:b/>
          <w:color w:val="1A3E72"/>
          <w:sz w:val="22"/>
        </w:rPr>
        <w:t>3. Gestione prenotazioni personali</w:t>
      </w:r>
    </w:p>
    <w:p>
      <w:pPr>
        <w:pStyle w:val="ListBullet"/>
        <w:spacing w:after="40"/>
        <w:ind w:left="283"/>
      </w:pPr>
      <w:r>
        <w:rPr>
          <w:sz w:val="20"/>
        </w:rPr>
        <w:t>Shortcode [mcems_manage_booking] per la pagina di gestione personale</w:t>
      </w:r>
    </w:p>
    <w:p>
      <w:pPr>
        <w:pStyle w:val="ListBullet"/>
        <w:spacing w:after="40"/>
        <w:ind w:left="283"/>
      </w:pPr>
      <w:r>
        <w:rPr>
          <w:sz w:val="20"/>
        </w:rPr>
        <w:t>Elenco di tutte le prenotazioni attive del candidato loggato</w:t>
      </w:r>
    </w:p>
    <w:p>
      <w:pPr>
        <w:pStyle w:val="ListBullet"/>
        <w:spacing w:after="40"/>
        <w:ind w:left="283"/>
      </w:pPr>
      <w:r>
        <w:rPr>
          <w:sz w:val="20"/>
        </w:rPr>
        <w:t>Visualizzazione di data, orario e corso per ogni prenotazione</w:t>
      </w:r>
    </w:p>
    <w:p>
      <w:pPr>
        <w:pStyle w:val="ListBullet"/>
        <w:spacing w:after="40"/>
        <w:ind w:left="283"/>
      </w:pPr>
      <w:r>
        <w:rPr>
          <w:sz w:val="20"/>
        </w:rPr>
        <w:t>Cancellazione prenotazione con conferma (configurabile con finestra temporale)</w:t>
      </w:r>
    </w:p>
    <w:p>
      <w:pPr>
        <w:pStyle w:val="ListBullet"/>
        <w:spacing w:after="40"/>
        <w:ind w:left="283"/>
      </w:pPr>
      <w:r>
        <w:rPr>
          <w:sz w:val="20"/>
        </w:rPr>
        <w:t>Messaggi di feedback immediati dopo ogni azione</w:t>
      </w:r>
    </w:p>
    <w:p>
      <w:pPr>
        <w:spacing w:before="200" w:after="40"/>
      </w:pPr>
      <w:r>
        <w:rPr>
          <w:b/>
          <w:color w:val="1A3E72"/>
          <w:sz w:val="22"/>
        </w:rPr>
        <w:t>4. Controllo accesso corsi</w:t>
      </w:r>
    </w:p>
    <w:p>
      <w:pPr>
        <w:pStyle w:val="ListBullet"/>
        <w:spacing w:after="40"/>
        <w:ind w:left="283"/>
      </w:pPr>
      <w:r>
        <w:rPr>
          <w:sz w:val="20"/>
        </w:rPr>
        <w:t>Gate intelligente: l'accesso al corso è consentito solo se il candidato ha una prenotazione valida</w:t>
      </w:r>
    </w:p>
    <w:p>
      <w:pPr>
        <w:pStyle w:val="ListBullet"/>
        <w:spacing w:after="40"/>
        <w:ind w:left="283"/>
      </w:pPr>
      <w:r>
        <w:rPr>
          <w:sz w:val="20"/>
        </w:rPr>
        <w:t>Configurazione granulare: scegli quali corsi richiedono la prenotazione esame</w:t>
      </w:r>
    </w:p>
    <w:p>
      <w:pPr>
        <w:pStyle w:val="ListBullet"/>
        <w:spacing w:after="40"/>
        <w:ind w:left="283"/>
      </w:pPr>
      <w:r>
        <w:rPr>
          <w:sz w:val="20"/>
        </w:rPr>
        <w:t>Finestra di accesso pre-esame: sblocca il corso X minuti prima dell'esame (configurabile)</w:t>
      </w:r>
    </w:p>
    <w:p>
      <w:pPr>
        <w:pStyle w:val="ListBullet"/>
        <w:spacing w:after="40"/>
        <w:ind w:left="283"/>
      </w:pPr>
      <w:r>
        <w:rPr>
          <w:sz w:val="20"/>
        </w:rPr>
        <w:t>Finestra di accesso post-esame: il corso rimane accessibile per X ore/giorni dopo l'esame</w:t>
      </w:r>
    </w:p>
    <w:p>
      <w:pPr>
        <w:pStyle w:val="ListBullet"/>
        <w:spacing w:after="40"/>
        <w:ind w:left="283"/>
      </w:pPr>
      <w:r>
        <w:rPr>
          <w:sz w:val="20"/>
        </w:rPr>
        <w:t>Bypass automatico per admin, insegnanti e staff (nessun blocco accidentale)</w:t>
      </w:r>
    </w:p>
    <w:p>
      <w:pPr>
        <w:pStyle w:val="ListBullet"/>
        <w:spacing w:after="40"/>
        <w:ind w:left="283"/>
      </w:pPr>
      <w:r>
        <w:rPr>
          <w:sz w:val="20"/>
        </w:rPr>
        <w:t>Messaggio personalizzabile mostrato agli studenti non prenotati</w:t>
      </w:r>
    </w:p>
    <w:p>
      <w:pPr>
        <w:spacing w:before="200" w:after="40"/>
      </w:pPr>
      <w:r>
        <w:rPr>
          <w:b/>
          <w:color w:val="1A3E72"/>
          <w:sz w:val="22"/>
        </w:rPr>
        <w:t>5. Calendario supervisori (Proctors)</w:t>
      </w:r>
    </w:p>
    <w:p>
      <w:pPr>
        <w:pStyle w:val="ListBullet"/>
        <w:spacing w:after="40"/>
        <w:ind w:left="283"/>
      </w:pPr>
      <w:r>
        <w:rPr>
          <w:sz w:val="20"/>
        </w:rPr>
        <w:t>Shortcode [mcems_sessions_calendar] riservato ad admin e staff</w:t>
      </w:r>
    </w:p>
    <w:p>
      <w:pPr>
        <w:pStyle w:val="ListBullet"/>
        <w:spacing w:after="40"/>
        <w:ind w:left="283"/>
      </w:pPr>
      <w:r>
        <w:rPr>
          <w:sz w:val="20"/>
        </w:rPr>
        <w:t>Vista calendario mensile/settimanale/giornaliera di tutte le sessioni</w:t>
      </w:r>
    </w:p>
    <w:p>
      <w:pPr>
        <w:pStyle w:val="ListBullet"/>
        <w:spacing w:after="40"/>
        <w:ind w:left="283"/>
      </w:pPr>
      <w:r>
        <w:rPr>
          <w:sz w:val="20"/>
        </w:rPr>
        <w:t>Assegnazione e modifica del supervisore per ogni sessione</w:t>
      </w:r>
    </w:p>
    <w:p>
      <w:pPr>
        <w:pStyle w:val="ListBullet"/>
        <w:spacing w:after="40"/>
        <w:ind w:left="283"/>
      </w:pPr>
      <w:r>
        <w:rPr>
          <w:sz w:val="20"/>
        </w:rPr>
        <w:t>Visualizzazione dei posti totali, prenotati e liberi per ogni slot</w:t>
      </w:r>
    </w:p>
    <w:p>
      <w:pPr>
        <w:pStyle w:val="ListBullet"/>
        <w:spacing w:after="40"/>
        <w:ind w:left="283"/>
      </w:pPr>
      <w:r>
        <w:rPr>
          <w:sz w:val="20"/>
        </w:rPr>
        <w:t>Notifiche email automatiche al proctor alla assegnazione/revoca</w:t>
      </w:r>
    </w:p>
    <w:p>
      <w:pPr>
        <w:pStyle w:val="ListBullet"/>
        <w:spacing w:after="40"/>
        <w:ind w:left="283"/>
      </w:pPr>
      <w:r>
        <w:rPr>
          <w:sz w:val="20"/>
        </w:rPr>
        <w:t>Avviso automatico 24h prima per sessioni senza supervisore assegnato</w:t>
      </w:r>
    </w:p>
    <w:p>
      <w:pPr>
        <w:spacing w:before="200" w:after="40"/>
      </w:pPr>
      <w:r>
        <w:rPr>
          <w:b/>
          <w:color w:val="1A3E72"/>
          <w:sz w:val="22"/>
        </w:rPr>
        <w:t>6. Email automatiche personalizzabili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3E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1984"/>
            <w:shd w:val="clear" w:color="auto" w:fill="1A3E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Destinatario</w:t>
            </w:r>
          </w:p>
        </w:tc>
        <w:tc>
          <w:tcPr>
            <w:tcW w:type="dxa" w:w="4252"/>
            <w:shd w:val="clear" w:color="auto" w:fill="1A3E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Prenotazione confermata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Candidato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Conferma con data, orario e corso prenotato</w:t>
            </w:r>
          </w:p>
        </w:tc>
      </w:tr>
      <w:tr>
        <w:tc>
          <w:tcPr>
            <w:tcW w:type="dxa" w:w="3118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Prenotazione cancellata</w:t>
            </w:r>
          </w:p>
        </w:tc>
        <w:tc>
          <w:tcPr>
            <w:tcW w:type="dxa" w:w="1984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Candidato</w:t>
            </w:r>
          </w:p>
        </w:tc>
        <w:tc>
          <w:tcPr>
            <w:tcW w:type="dxa" w:w="4252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Notifica cancellazione con link per riprenotarsi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Nuova prenotazione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Alert con nome candidato e posti residui</w:t>
            </w:r>
          </w:p>
        </w:tc>
      </w:tr>
      <w:tr>
        <w:tc>
          <w:tcPr>
            <w:tcW w:type="dxa" w:w="3118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Cancellazione prenotazione</w:t>
            </w:r>
          </w:p>
        </w:tc>
        <w:tc>
          <w:tcPr>
            <w:tcW w:type="dxa" w:w="1984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252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Alert con nome candidato e posti liberati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Supervisore assegnato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Proctor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Dettagli sessione: corso, data e orario</w:t>
            </w:r>
          </w:p>
        </w:tc>
      </w:tr>
      <w:tr>
        <w:tc>
          <w:tcPr>
            <w:tcW w:type="dxa" w:w="3118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Supervisore revocato</w:t>
            </w:r>
          </w:p>
        </w:tc>
        <w:tc>
          <w:tcPr>
            <w:tcW w:type="dxa" w:w="1984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Proctor</w:t>
            </w:r>
          </w:p>
        </w:tc>
        <w:tc>
          <w:tcPr>
            <w:tcW w:type="dxa" w:w="4252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Notifica di revoca dall'incarico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Sessione senza supervisore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Reminder 24h prima per sessioni non coperte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sz w:val="20"/>
        </w:rPr>
        <w:t>Tutti i template sono personalizzabili da Impostazioni → Email</w:t>
      </w:r>
    </w:p>
    <w:p>
      <w:pPr>
        <w:pStyle w:val="ListBullet"/>
        <w:spacing w:after="40"/>
        <w:ind w:left="283"/>
      </w:pPr>
      <w:r>
        <w:rPr>
          <w:sz w:val="20"/>
        </w:rPr>
        <w:t>Placeholder dinamici disponibili: {site_name}, {course_title}, {candidate_name}, {candidate_email}, {session_date}, {session_time}, {session_id}, {manage_booking_url}, {proctor_name}</w:t>
      </w:r>
    </w:p>
    <w:p>
      <w:pPr>
        <w:pStyle w:val="ListBullet"/>
        <w:spacing w:after="40"/>
        <w:ind w:left="283"/>
      </w:pPr>
      <w:r>
        <w:rPr>
          <w:sz w:val="20"/>
        </w:rPr>
        <w:t>Mittente, destinatari admin e ogni singola notifica sono attivabili/disattivabili individualmente</w:t>
      </w:r>
    </w:p>
    <w:p>
      <w:pPr>
        <w:spacing w:before="200" w:after="40"/>
      </w:pPr>
      <w:r>
        <w:rPr>
          <w:b/>
          <w:color w:val="1A3E72"/>
          <w:sz w:val="22"/>
        </w:rPr>
        <w:t>7. Impostazioni principali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⚙️ </w:t>
      </w:r>
      <w:r>
        <w:rPr>
          <w:b/>
          <w:sz w:val="20"/>
        </w:rPr>
        <w:t>Shortcode</w:t>
      </w:r>
      <w:r>
        <w:rPr>
          <w:sz w:val="20"/>
        </w:rPr>
        <w:t xml:space="preserve"> – Guida rapida con i codici da inserire nelle pagine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⚙️ </w:t>
      </w:r>
      <w:r>
        <w:rPr>
          <w:b/>
          <w:sz w:val="20"/>
        </w:rPr>
        <w:t>Prenotazioni esami</w:t>
      </w:r>
      <w:r>
        <w:rPr>
          <w:sz w:val="20"/>
        </w:rPr>
        <w:t xml:space="preserve"> – Ore di anticipo consentite, cancellazioni, finestra post-esame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⚙️ </w:t>
      </w:r>
      <w:r>
        <w:rPr>
          <w:b/>
          <w:sz w:val="20"/>
        </w:rPr>
        <w:t>Accesso corsi</w:t>
      </w:r>
      <w:r>
        <w:rPr>
          <w:sz w:val="20"/>
        </w:rPr>
        <w:t xml:space="preserve"> – Selezione corsi da proteggere, messaggio di blocco personalizzato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⚙️ </w:t>
      </w:r>
      <w:r>
        <w:rPr>
          <w:b/>
          <w:sz w:val="20"/>
        </w:rPr>
        <w:t>Email</w:t>
      </w:r>
      <w:r>
        <w:rPr>
          <w:sz w:val="20"/>
        </w:rPr>
        <w:t xml:space="preserve"> – Mittente, destinatari, abilitazione per tipo, template con placeholders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⚙️ </w:t>
      </w:r>
      <w:r>
        <w:rPr>
          <w:b/>
          <w:sz w:val="20"/>
        </w:rPr>
        <w:t>Pagine</w:t>
      </w:r>
      <w:r>
        <w:rPr>
          <w:sz w:val="20"/>
        </w:rPr>
        <w:t xml:space="preserve"> – Associazione shortcode ↔ pagina WordPress tramite dropdown</w:t>
      </w:r>
    </w:p>
    <w:p>
      <w:pPr>
        <w:spacing w:before="320" w:after="80"/>
        <w:ind w:left="0"/>
        <w:shd w:val="clear" w:color="auto" w:fill="F07B00"/>
      </w:pPr>
      <w:r>
        <w:rPr>
          <w:b/>
          <w:color w:val="FFFFFF"/>
          <w:sz w:val="26"/>
        </w:rPr>
        <w:t xml:space="preserve">  🚀  FUNZIONALITÀ PREMIUM (VERSIONE AVANZATA)  </w:t>
      </w:r>
    </w:p>
    <w:p>
      <w:pPr>
        <w:spacing w:after="80" w:before="80"/>
      </w:pPr>
      <w:r>
        <w:rPr>
          <w:sz w:val="20"/>
        </w:rPr>
        <w:t>La versione Premium rimuove tutti i limiti della versione Base e aggiunge strumenti professionali per organizzazioni che gestiscono grandi volumi di esami.</w:t>
      </w:r>
    </w:p>
    <w:p>
      <w:pPr>
        <w:spacing w:before="200" w:after="40"/>
      </w:pPr>
      <w:r>
        <w:rPr>
          <w:b/>
          <w:color w:val="F07B00"/>
          <w:sz w:val="22"/>
        </w:rPr>
        <w:t>Limiti rimossi – Scala quanto vuoi</w:t>
      </w:r>
    </w:p>
    <w:p>
      <w:pPr>
        <w:pStyle w:val="ListBullet"/>
        <w:spacing w:after="40"/>
        <w:ind w:left="283"/>
      </w:pPr>
      <w:r>
        <w:rPr>
          <w:sz w:val="20"/>
        </w:rPr>
        <w:t>Sessioni future attive: illimitate (nessun tetto massimo)</w:t>
      </w:r>
    </w:p>
    <w:p>
      <w:pPr>
        <w:pStyle w:val="ListBullet"/>
        <w:spacing w:after="40"/>
        <w:ind w:left="283"/>
      </w:pPr>
      <w:r>
        <w:rPr>
          <w:sz w:val="20"/>
        </w:rPr>
        <w:t>Capienza per sessione: illimitata</w:t>
      </w:r>
    </w:p>
    <w:p>
      <w:pPr>
        <w:pStyle w:val="ListBullet"/>
        <w:spacing w:after="40"/>
        <w:ind w:left="283"/>
      </w:pPr>
      <w:r>
        <w:rPr>
          <w:sz w:val="20"/>
        </w:rPr>
        <w:t>Sessioni per giorno: illimitate</w:t>
      </w:r>
    </w:p>
    <w:p>
      <w:pPr>
        <w:pStyle w:val="ListBullet"/>
        <w:spacing w:after="40"/>
        <w:ind w:left="283"/>
      </w:pPr>
      <w:r>
        <w:rPr>
          <w:sz w:val="20"/>
        </w:rPr>
        <w:t>Ideale per istituzioni con centinaia o migliaia di candidati</w:t>
      </w:r>
    </w:p>
    <w:p>
      <w:pPr>
        <w:spacing w:before="200" w:after="40"/>
      </w:pPr>
      <w:r>
        <w:rPr>
          <w:b/>
          <w:color w:val="F07B00"/>
          <w:sz w:val="22"/>
        </w:rPr>
        <w:t>Lista prenotazioni avanzata</w:t>
      </w:r>
    </w:p>
    <w:p>
      <w:pPr>
        <w:pStyle w:val="ListBullet"/>
        <w:spacing w:after="40"/>
        <w:ind w:left="283"/>
      </w:pPr>
      <w:r>
        <w:rPr>
          <w:sz w:val="20"/>
        </w:rPr>
        <w:t>Shortcode [mcems_bookings_list] con interfaccia professionale</w:t>
      </w:r>
    </w:p>
    <w:p>
      <w:pPr>
        <w:pStyle w:val="ListBullet"/>
        <w:spacing w:after="40"/>
        <w:ind w:left="283"/>
      </w:pPr>
      <w:r>
        <w:rPr>
          <w:sz w:val="20"/>
        </w:rPr>
        <w:t>Filtro per data singola o intervallo di date</w:t>
      </w:r>
    </w:p>
    <w:p>
      <w:pPr>
        <w:pStyle w:val="ListBullet"/>
        <w:spacing w:after="40"/>
        <w:ind w:left="283"/>
      </w:pPr>
      <w:r>
        <w:rPr>
          <w:sz w:val="20"/>
        </w:rPr>
        <w:t>Filtro per corso specifico</w:t>
      </w:r>
    </w:p>
    <w:p>
      <w:pPr>
        <w:pStyle w:val="ListBullet"/>
        <w:spacing w:after="40"/>
        <w:ind w:left="283"/>
      </w:pPr>
      <w:r>
        <w:rPr>
          <w:sz w:val="20"/>
        </w:rPr>
        <w:t>Pannello filtri avanzati espandibile/comprimibile</w:t>
      </w:r>
    </w:p>
    <w:p>
      <w:pPr>
        <w:pStyle w:val="ListBullet"/>
        <w:spacing w:after="40"/>
        <w:ind w:left="283"/>
      </w:pPr>
      <w:r>
        <w:rPr>
          <w:sz w:val="20"/>
        </w:rPr>
        <w:t>Tabella risultati con: ID sessione, corso, data/orario, candidato (nome + email), stato</w:t>
      </w:r>
    </w:p>
    <w:p>
      <w:pPr>
        <w:pStyle w:val="ListBullet"/>
        <w:spacing w:after="40"/>
        <w:ind w:left="283"/>
      </w:pPr>
      <w:r>
        <w:rPr>
          <w:sz w:val="20"/>
        </w:rPr>
        <w:t>Esportazione in CSV per elaborazione in Excel/Fogli Google</w:t>
      </w:r>
    </w:p>
    <w:p>
      <w:pPr>
        <w:spacing w:before="200" w:after="40"/>
      </w:pPr>
      <w:r>
        <w:rPr>
          <w:b/>
          <w:color w:val="F07B00"/>
          <w:sz w:val="22"/>
        </w:rPr>
        <w:t>Sessioni speciali (modalità accessibilità)</w:t>
      </w:r>
    </w:p>
    <w:p>
      <w:pPr>
        <w:pStyle w:val="ListBullet"/>
        <w:spacing w:after="40"/>
        <w:ind w:left="283"/>
      </w:pPr>
      <w:r>
        <w:rPr>
          <w:sz w:val="20"/>
        </w:rPr>
        <w:t>Sessioni dedicate a candidati con esigenze speciali o strumenti ausiliari</w:t>
      </w:r>
    </w:p>
    <w:p>
      <w:pPr>
        <w:pStyle w:val="ListBullet"/>
        <w:spacing w:after="40"/>
        <w:ind w:left="283"/>
      </w:pPr>
      <w:r>
        <w:rPr>
          <w:sz w:val="20"/>
        </w:rPr>
        <w:t>Prenotazione manuale tramite admin (non via calendario pubblico)</w:t>
      </w:r>
    </w:p>
    <w:p>
      <w:pPr>
        <w:pStyle w:val="ListBullet"/>
        <w:spacing w:after="40"/>
        <w:ind w:left="283"/>
      </w:pPr>
      <w:r>
        <w:rPr>
          <w:sz w:val="20"/>
        </w:rPr>
        <w:t>Capienza fissa = 1 per garantire totale attenzione al candidato</w:t>
      </w:r>
    </w:p>
    <w:p>
      <w:pPr>
        <w:pStyle w:val="ListBullet"/>
        <w:spacing w:after="40"/>
        <w:ind w:left="283"/>
      </w:pPr>
      <w:r>
        <w:rPr>
          <w:sz w:val="20"/>
        </w:rPr>
        <w:t>Campo di ricerca candidato per email con autocomplete</w:t>
      </w:r>
    </w:p>
    <w:p>
      <w:pPr>
        <w:pStyle w:val="ListBullet"/>
        <w:spacing w:after="40"/>
        <w:ind w:left="283"/>
      </w:pPr>
      <w:r>
        <w:rPr>
          <w:sz w:val="20"/>
        </w:rPr>
        <w:t>Assegnazione diretta a sessione speciale con tracciamento separato</w:t>
      </w:r>
    </w:p>
    <w:p>
      <w:pPr>
        <w:spacing w:before="200" w:after="40"/>
      </w:pPr>
      <w:r>
        <w:rPr>
          <w:b/>
          <w:color w:val="F07B00"/>
          <w:sz w:val="22"/>
        </w:rPr>
        <w:t>Report e statistiche</w:t>
      </w:r>
    </w:p>
    <w:p>
      <w:pPr>
        <w:pStyle w:val="ListBullet"/>
        <w:spacing w:after="40"/>
        <w:ind w:left="283"/>
      </w:pPr>
      <w:r>
        <w:rPr>
          <w:sz w:val="20"/>
        </w:rPr>
        <w:t>Dashboard analytics: totale sessioni, prenotazioni, tasso occupazione</w:t>
      </w:r>
    </w:p>
    <w:p>
      <w:pPr>
        <w:pStyle w:val="ListBullet"/>
        <w:spacing w:after="40"/>
        <w:ind w:left="283"/>
      </w:pPr>
      <w:r>
        <w:rPr>
          <w:sz w:val="20"/>
        </w:rPr>
        <w:t>Report per corso: sessioni, prenotazioni, candidati distinti, trend temporale</w:t>
      </w:r>
    </w:p>
    <w:p>
      <w:pPr>
        <w:pStyle w:val="ListBullet"/>
        <w:spacing w:after="40"/>
        <w:ind w:left="283"/>
      </w:pPr>
      <w:r>
        <w:rPr>
          <w:sz w:val="20"/>
        </w:rPr>
        <w:t>Esportazione report in formato CSV/PDF</w:t>
      </w:r>
    </w:p>
    <w:p>
      <w:pPr>
        <w:pStyle w:val="ListBullet"/>
        <w:spacing w:after="40"/>
        <w:ind w:left="283"/>
      </w:pPr>
      <w:r>
        <w:rPr>
          <w:sz w:val="20"/>
        </w:rPr>
        <w:t>Visibilità completa per audit e conformità normativa</w:t>
      </w:r>
    </w:p>
    <w:p>
      <w:pPr>
        <w:spacing w:before="320" w:after="80"/>
        <w:ind w:left="0"/>
      </w:pPr>
      <w:r>
        <w:rPr>
          <w:b/>
          <w:color w:val="FFFFFF"/>
          <w:sz w:val="26"/>
        </w:rPr>
        <w:t xml:space="preserve">  📊  TABELLA COMPARATIVA BASE VS PREMIUM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69"/>
            <w:shd w:val="clear" w:color="auto" w:fill="1A3E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Funzione</w:t>
            </w:r>
          </w:p>
        </w:tc>
        <w:tc>
          <w:tcPr>
            <w:tcW w:type="dxa" w:w="1417"/>
            <w:shd w:val="clear" w:color="auto" w:fill="1A3E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2268"/>
            <w:shd w:val="clear" w:color="auto" w:fill="1A3E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Premium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GESTIONE ESAMI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Creazione sessioni d'esame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Assegnazione supervisori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Sessioni passate in sola lettura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Blocco sessioni nel passato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PRENOTAZIONI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Calendario candidati frontend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Prenotazione online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Gestione prenotazioni personali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Codice colore disponibilità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ACCESSO CORSI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Gate basato su prenotazione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Bypass admin/insegnanti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Finestra accesso pre/post-esame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Notifiche automatiche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Template personalizzabili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Placeholder dinamici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LIMITI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Sessioni future massime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Illimitate 🚀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Capienza massima per sessione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Illimitata 🚀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Sessioni per giorno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Illimitate 🚀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FUNZIONALITÀ ESCLUSIVE PREMIUM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Lista prenotazioni avanzata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 🌟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Filtri pro (range date, corsi)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 🌟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Esportazione CSV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 🌟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Sessioni speciali accessibilità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 🌟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Ricerca candidati per email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 🌟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 e statistiche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 🌟</w:t>
            </w:r>
          </w:p>
        </w:tc>
      </w:tr>
      <w:tr>
        <w:tc>
          <w:tcPr>
            <w:tcW w:type="dxa" w:w="5669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Dashboard analytics</w:t>
            </w:r>
          </w:p>
        </w:tc>
        <w:tc>
          <w:tcPr>
            <w:tcW w:type="dxa" w:w="1417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 🌟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Support prioritario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✅ 🌟</w:t>
            </w:r>
          </w:p>
        </w:tc>
      </w:tr>
    </w:tbl>
    <w:p/>
    <w:p>
      <w:pPr>
        <w:spacing w:before="320" w:after="80"/>
        <w:ind w:left="0"/>
      </w:pPr>
      <w:r>
        <w:rPr>
          <w:b/>
          <w:color w:val="FFFFFF"/>
          <w:sz w:val="26"/>
        </w:rPr>
        <w:t xml:space="preserve">  💡  CASI D'USO REALI  </w:t>
      </w:r>
    </w:p>
    <w:p>
      <w:pPr>
        <w:spacing w:before="200" w:after="40"/>
      </w:pPr>
      <w:r>
        <w:rPr>
          <w:b/>
          <w:color w:val="2E86AB"/>
          <w:sz w:val="22"/>
        </w:rPr>
        <w:t>📚  Università con 500+ studenti</w:t>
      </w:r>
    </w:p>
    <w:p>
      <w:pPr>
        <w:spacing w:after="80"/>
      </w:pPr>
      <w:r>
        <w:rPr>
          <w:sz w:val="20"/>
        </w:rPr>
        <w:t>Problema: gestire 20 corsi con sessioni d'esame mensili, con l'admin sommerso da email e fogli di calcolo.</w:t>
      </w:r>
    </w:p>
    <w:p>
      <w:pPr>
        <w:pStyle w:val="ListBullet"/>
        <w:spacing w:after="40"/>
        <w:ind w:left="283"/>
      </w:pPr>
      <w:r>
        <w:rPr>
          <w:sz w:val="20"/>
        </w:rPr>
        <w:t>Crea sessioni d'esame in pochi click, candidati si prenotano autonomamente online</w:t>
      </w:r>
    </w:p>
    <w:p>
      <w:pPr>
        <w:pStyle w:val="ListBullet"/>
        <w:spacing w:after="40"/>
        <w:ind w:left="283"/>
      </w:pPr>
      <w:r>
        <w:rPr>
          <w:sz w:val="20"/>
        </w:rPr>
        <w:t>Le email automatiche riducono il carico amministrativo fino al 70%</w:t>
      </w:r>
    </w:p>
    <w:p>
      <w:pPr>
        <w:pStyle w:val="ListBullet"/>
        <w:spacing w:after="40"/>
        <w:ind w:left="283"/>
      </w:pPr>
      <w:r>
        <w:rPr>
          <w:sz w:val="20"/>
        </w:rPr>
        <w:t>Il gate di accesso garantisce che solo gli studenti prenotati accedano ai materiali d'esame</w:t>
      </w:r>
    </w:p>
    <w:p>
      <w:pPr>
        <w:pStyle w:val="ListBullet"/>
        <w:spacing w:after="40"/>
        <w:ind w:left="283"/>
      </w:pPr>
      <w:r>
        <w:rPr>
          <w:b/>
          <w:sz w:val="20"/>
        </w:rPr>
        <w:t>✨ Risultato:</w:t>
      </w:r>
      <w:r>
        <w:rPr>
          <w:sz w:val="20"/>
        </w:rPr>
        <w:t xml:space="preserve"> Risultato: risparmio di 10+ ore/mese di lavoro amministrativo</w:t>
      </w:r>
    </w:p>
    <w:p/>
    <w:p>
      <w:pPr>
        <w:spacing w:before="200" w:after="40"/>
      </w:pPr>
      <w:r>
        <w:rPr>
          <w:b/>
          <w:color w:val="2E86AB"/>
          <w:sz w:val="22"/>
        </w:rPr>
        <w:t>🏢  Centro di formazione professionale</w:t>
      </w:r>
    </w:p>
    <w:p>
      <w:pPr>
        <w:spacing w:after="80"/>
      </w:pPr>
      <w:r>
        <w:rPr>
          <w:sz w:val="20"/>
        </w:rPr>
        <w:t>Problema: i candidati dimenticano gli orari degli esami e i supervisori non sanno a quale sessione sono assegnati.</w:t>
      </w:r>
    </w:p>
    <w:p>
      <w:pPr>
        <w:pStyle w:val="ListBullet"/>
        <w:spacing w:after="40"/>
        <w:ind w:left="283"/>
      </w:pPr>
      <w:r>
        <w:rPr>
          <w:sz w:val="20"/>
        </w:rPr>
        <w:t>Calendario visuale intuitivo per la scelta della sessione</w:t>
      </w:r>
    </w:p>
    <w:p>
      <w:pPr>
        <w:pStyle w:val="ListBullet"/>
        <w:spacing w:after="40"/>
        <w:ind w:left="283"/>
      </w:pPr>
      <w:r>
        <w:rPr>
          <w:sz w:val="20"/>
        </w:rPr>
        <w:t>Email di conferma automatica con tutti i dettagli dell'esame</w:t>
      </w:r>
    </w:p>
    <w:p>
      <w:pPr>
        <w:pStyle w:val="ListBullet"/>
        <w:spacing w:after="40"/>
        <w:ind w:left="283"/>
      </w:pPr>
      <w:r>
        <w:rPr>
          <w:sz w:val="20"/>
        </w:rPr>
        <w:t>Il calendario supervisori mostra in anticipo chi supervisiona quale sessione</w:t>
      </w:r>
    </w:p>
    <w:p>
      <w:pPr>
        <w:pStyle w:val="ListBullet"/>
        <w:spacing w:after="40"/>
        <w:ind w:left="283"/>
      </w:pPr>
      <w:r>
        <w:rPr>
          <w:b/>
          <w:sz w:val="20"/>
        </w:rPr>
        <w:t>✨ Risultato:</w:t>
      </w:r>
      <w:r>
        <w:rPr>
          <w:sz w:val="20"/>
        </w:rPr>
        <w:t xml:space="preserve"> Risultato: riduzione degli 'assenti' fino all'80%</w:t>
      </w:r>
    </w:p>
    <w:p>
      <w:pPr>
        <w:spacing w:before="200" w:after="40"/>
      </w:pPr>
      <w:r>
        <w:rPr>
          <w:b/>
          <w:color w:val="2E86AB"/>
          <w:sz w:val="22"/>
        </w:rPr>
        <w:t>🎓  Scuola online premium con requisiti di audit</w:t>
      </w:r>
    </w:p>
    <w:p>
      <w:pPr>
        <w:spacing w:after="80"/>
      </w:pPr>
      <w:r>
        <w:rPr>
          <w:sz w:val="20"/>
        </w:rPr>
        <w:t>Problema: i clienti paganti richiedono report dettagliati e trasparenza completa su ogni sessione d'esame.</w:t>
      </w:r>
    </w:p>
    <w:p>
      <w:pPr>
        <w:pStyle w:val="ListBullet"/>
        <w:spacing w:after="40"/>
        <w:ind w:left="283"/>
      </w:pPr>
      <w:r>
        <w:rPr>
          <w:sz w:val="20"/>
        </w:rPr>
        <w:t>Dashboard analytics con statistiche in tempo reale</w:t>
      </w:r>
    </w:p>
    <w:p>
      <w:pPr>
        <w:pStyle w:val="ListBullet"/>
        <w:spacing w:after="40"/>
        <w:ind w:left="283"/>
      </w:pPr>
      <w:r>
        <w:rPr>
          <w:sz w:val="20"/>
        </w:rPr>
        <w:t>Esportazione CSV/PDF per report da inviare alla direzione</w:t>
      </w:r>
    </w:p>
    <w:p>
      <w:pPr>
        <w:pStyle w:val="ListBullet"/>
        <w:spacing w:after="40"/>
        <w:ind w:left="283"/>
      </w:pPr>
      <w:r>
        <w:rPr>
          <w:sz w:val="20"/>
        </w:rPr>
        <w:t>Sessioni speciali per candidati con esigenze di accessibilità</w:t>
      </w:r>
    </w:p>
    <w:p>
      <w:pPr>
        <w:pStyle w:val="ListBullet"/>
        <w:spacing w:after="40"/>
        <w:ind w:left="283"/>
      </w:pPr>
      <w:r>
        <w:rPr>
          <w:b/>
          <w:sz w:val="20"/>
        </w:rPr>
        <w:t>✨ Risultato:</w:t>
      </w:r>
      <w:r>
        <w:rPr>
          <w:sz w:val="20"/>
        </w:rPr>
        <w:t xml:space="preserve"> Risultato: conformità normativa garantita, clienti soddisfatti</w:t>
      </w:r>
    </w:p>
    <w:p>
      <w:pPr>
        <w:spacing w:before="320" w:after="80"/>
        <w:ind w:left="0"/>
      </w:pPr>
      <w:r>
        <w:rPr>
          <w:b/>
          <w:color w:val="FFFFFF"/>
          <w:sz w:val="26"/>
        </w:rPr>
        <w:t xml:space="preserve">  ⭐  VANTAGGI CHIAVE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A3E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Vantaggio</w:t>
            </w:r>
          </w:p>
        </w:tc>
        <w:tc>
          <w:tcPr>
            <w:tcW w:type="dxa" w:w="6236"/>
            <w:shd w:val="clear" w:color="auto" w:fill="1A3E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Impatto concreto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Automazione totale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Risparmio di 8–15 ore/mese di lavoro amministrativo</w:t>
            </w:r>
          </w:p>
        </w:tc>
      </w:tr>
      <w:tr>
        <w:tc>
          <w:tcPr>
            <w:tcW w:type="dxa" w:w="3118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Interfaccia intuitiva</w:t>
            </w:r>
          </w:p>
        </w:tc>
        <w:tc>
          <w:tcPr>
            <w:tcW w:type="dxa" w:w="6236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Nessun training richiesto per candidati e staff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Scalabilità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Passa da 10 a 10.000 studenti senza modificare la configurazione</w:t>
            </w:r>
          </w:p>
        </w:tc>
      </w:tr>
      <w:tr>
        <w:tc>
          <w:tcPr>
            <w:tcW w:type="dxa" w:w="3118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Integrazione nativa Tutor LMS</w:t>
            </w:r>
          </w:p>
        </w:tc>
        <w:tc>
          <w:tcPr>
            <w:tcW w:type="dxa" w:w="6236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Nessun plugin esterno, dati sincronizzati automaticamente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Audit trail completo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Ogni prenotazione e modifica è tracciata e consultabile</w:t>
            </w:r>
          </w:p>
        </w:tc>
      </w:tr>
      <w:tr>
        <w:tc>
          <w:tcPr>
            <w:tcW w:type="dxa" w:w="3118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Email personalizzate</w:t>
            </w:r>
          </w:p>
        </w:tc>
        <w:tc>
          <w:tcPr>
            <w:tcW w:type="dxa" w:w="6236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I candidati percepiscono il brand e la professionalità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Controllo accesso granulare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Proteggi i contenuti premium fino al giorno dell'esame</w:t>
            </w:r>
          </w:p>
        </w:tc>
      </w:tr>
      <w:tr>
        <w:tc>
          <w:tcPr>
            <w:tcW w:type="dxa" w:w="3118"/>
            <w:shd w:val="clear" w:color="auto" w:fill="EAF4FF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ROI rapido</w:t>
            </w:r>
          </w:p>
        </w:tc>
        <w:tc>
          <w:tcPr>
            <w:tcW w:type="dxa" w:w="6236"/>
            <w:shd w:val="clear" w:color="auto" w:fill="EAF4FF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Ritorno sull'investimento in 1–2 mesi grazie al tempo risparmiato</w:t>
            </w:r>
          </w:p>
        </w:tc>
      </w:tr>
    </w:tbl>
    <w:p/>
    <w:p>
      <w:pPr>
        <w:spacing w:before="320" w:after="80"/>
        <w:ind w:left="0"/>
      </w:pPr>
      <w:r>
        <w:rPr>
          <w:b/>
          <w:color w:val="FFFFFF"/>
          <w:sz w:val="26"/>
        </w:rPr>
        <w:t xml:space="preserve">  ⚡  SETUP RAPIDO  </w:t>
      </w:r>
    </w:p>
    <w:p>
      <w:pPr>
        <w:spacing w:after="80"/>
        <w:ind w:left="283"/>
      </w:pPr>
      <w:r>
        <w:rPr>
          <w:b/>
          <w:color w:val="2E86AB"/>
          <w:sz w:val="20"/>
        </w:rPr>
        <w:t xml:space="preserve">1.  </w:t>
      </w:r>
      <w:r>
        <w:rPr>
          <w:b/>
          <w:sz w:val="20"/>
        </w:rPr>
        <w:t>Installa il plugin</w:t>
      </w:r>
      <w:r>
        <w:rPr>
          <w:sz w:val="20"/>
        </w:rPr>
        <w:t xml:space="preserve">  –  Carica mc-ems-base.zip (e opzionalmente mc-ems-premium.zip) dalla dashboard WordPress</w:t>
      </w:r>
    </w:p>
    <w:p>
      <w:pPr>
        <w:spacing w:after="80"/>
        <w:ind w:left="283"/>
      </w:pPr>
      <w:r>
        <w:rPr>
          <w:b/>
          <w:color w:val="2E86AB"/>
          <w:sz w:val="20"/>
        </w:rPr>
        <w:t xml:space="preserve">2.  </w:t>
      </w:r>
      <w:r>
        <w:rPr>
          <w:b/>
          <w:sz w:val="20"/>
        </w:rPr>
        <w:t>Crea 2 pagine</w:t>
      </w:r>
      <w:r>
        <w:rPr>
          <w:sz w:val="20"/>
        </w:rPr>
        <w:t xml:space="preserve">  –  Una pagina 'Prenota esame' e una 'Gestisci prenotazione'</w:t>
      </w:r>
    </w:p>
    <w:p>
      <w:pPr>
        <w:spacing w:after="80"/>
        <w:ind w:left="283"/>
      </w:pPr>
      <w:r>
        <w:rPr>
          <w:b/>
          <w:color w:val="2E86AB"/>
          <w:sz w:val="20"/>
        </w:rPr>
        <w:t xml:space="preserve">3.  </w:t>
      </w:r>
      <w:r>
        <w:rPr>
          <w:b/>
          <w:sz w:val="20"/>
        </w:rPr>
        <w:t>Inserisci gli shortcode</w:t>
      </w:r>
      <w:r>
        <w:rPr>
          <w:sz w:val="20"/>
        </w:rPr>
        <w:t xml:space="preserve">  –  [mcems_book_exam] nella pagina di prenotazione, [mcems_manage_booking] nell'altra</w:t>
      </w:r>
    </w:p>
    <w:p>
      <w:pPr>
        <w:spacing w:after="80"/>
        <w:ind w:left="283"/>
      </w:pPr>
      <w:r>
        <w:rPr>
          <w:b/>
          <w:color w:val="2E86AB"/>
          <w:sz w:val="20"/>
        </w:rPr>
        <w:t xml:space="preserve">4.  </w:t>
      </w:r>
      <w:r>
        <w:rPr>
          <w:b/>
          <w:sz w:val="20"/>
        </w:rPr>
        <w:t>Configura le impostazioni</w:t>
      </w:r>
      <w:r>
        <w:rPr>
          <w:sz w:val="20"/>
        </w:rPr>
        <w:t xml:space="preserve">  –  Vai a Impostazioni → MC-EMS: associa le pagine, imposta email e corsi protetti</w:t>
      </w:r>
    </w:p>
    <w:p>
      <w:pPr>
        <w:spacing w:after="80"/>
        <w:ind w:left="283"/>
      </w:pPr>
      <w:r>
        <w:rPr>
          <w:b/>
          <w:color w:val="2E86AB"/>
          <w:sz w:val="20"/>
        </w:rPr>
        <w:t xml:space="preserve">5.  </w:t>
      </w:r>
      <w:r>
        <w:rPr>
          <w:b/>
          <w:sz w:val="20"/>
        </w:rPr>
        <w:t>Crea le prime sessioni</w:t>
      </w:r>
      <w:r>
        <w:rPr>
          <w:sz w:val="20"/>
        </w:rPr>
        <w:t xml:space="preserve">  –  Vai a Slot Esame → Aggiungi nuovo: compila data, orario, capienza, corso</w:t>
      </w:r>
    </w:p>
    <w:p>
      <w:pPr>
        <w:spacing w:after="80"/>
        <w:ind w:left="283"/>
      </w:pPr>
      <w:r>
        <w:rPr>
          <w:b/>
          <w:color w:val="2E86AB"/>
          <w:sz w:val="20"/>
        </w:rPr>
        <w:t xml:space="preserve">6.  </w:t>
      </w:r>
      <w:r>
        <w:rPr>
          <w:b/>
          <w:sz w:val="20"/>
        </w:rPr>
        <w:t>Testa il sistema</w:t>
      </w:r>
      <w:r>
        <w:rPr>
          <w:sz w:val="20"/>
        </w:rPr>
        <w:t xml:space="preserve">  –  Effettua una prenotazione di prova e verifica l'arrivo delle email</w:t>
      </w:r>
    </w:p>
    <w:p>
      <w:pPr>
        <w:spacing w:after="80"/>
        <w:ind w:left="283"/>
      </w:pPr>
      <w:r>
        <w:rPr>
          <w:b/>
          <w:color w:val="2E86AB"/>
          <w:sz w:val="20"/>
        </w:rPr>
        <w:t xml:space="preserve">7.  </w:t>
      </w:r>
      <w:r>
        <w:rPr>
          <w:b/>
          <w:sz w:val="20"/>
        </w:rPr>
        <w:t>Go live!</w:t>
      </w:r>
      <w:r>
        <w:rPr>
          <w:sz w:val="20"/>
        </w:rPr>
        <w:t xml:space="preserve">  –  Comunica il link del calendario ai candidati e inizia a risparmiare tempo</w:t>
      </w:r>
    </w:p>
    <w:p>
      <w:pPr>
        <w:spacing w:before="320" w:after="80"/>
        <w:ind w:left="0"/>
      </w:pPr>
      <w:r>
        <w:rPr>
          <w:b/>
          <w:color w:val="FFFFFF"/>
          <w:sz w:val="26"/>
        </w:rPr>
        <w:t xml:space="preserve">  🔧  REQUISITI  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🔷 </w:t>
      </w:r>
      <w:r>
        <w:rPr>
          <w:b/>
          <w:sz w:val="20"/>
        </w:rPr>
        <w:t>WordPress</w:t>
      </w:r>
      <w:r>
        <w:rPr>
          <w:sz w:val="20"/>
        </w:rPr>
        <w:t xml:space="preserve"> – 6.0 o superiore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🔷 </w:t>
      </w:r>
      <w:r>
        <w:rPr>
          <w:b/>
          <w:sz w:val="20"/>
        </w:rPr>
        <w:t>PHP</w:t>
      </w:r>
      <w:r>
        <w:rPr>
          <w:sz w:val="20"/>
        </w:rPr>
        <w:t xml:space="preserve"> – 7.0 o superiore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🔷 </w:t>
      </w:r>
      <w:r>
        <w:rPr>
          <w:b/>
          <w:sz w:val="20"/>
        </w:rPr>
        <w:t>Tutor LMS</w:t>
      </w:r>
      <w:r>
        <w:rPr>
          <w:sz w:val="20"/>
        </w:rPr>
        <w:t xml:space="preserve"> – Versione compatibile installata e attiva (per integrazione corsi)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🔷 </w:t>
      </w:r>
      <w:r>
        <w:rPr>
          <w:b/>
          <w:sz w:val="20"/>
        </w:rPr>
        <w:t>MC-EMS Base</w:t>
      </w:r>
      <w:r>
        <w:rPr>
          <w:sz w:val="20"/>
        </w:rPr>
        <w:t xml:space="preserve"> – Richiesto per utilizzare MC-EMS Premium</w:t>
      </w:r>
    </w:p>
    <w:p>
      <w:pPr>
        <w:pStyle w:val="ListBullet"/>
        <w:spacing w:after="60"/>
        <w:ind w:left="283"/>
      </w:pPr>
      <w:r>
        <w:rPr>
          <w:sz w:val="20"/>
        </w:rPr>
        <w:t xml:space="preserve">🔷 </w:t>
      </w:r>
      <w:r>
        <w:rPr>
          <w:b/>
          <w:sz w:val="20"/>
        </w:rPr>
        <w:t>Browser</w:t>
      </w:r>
      <w:r>
        <w:rPr>
          <w:sz w:val="20"/>
        </w:rPr>
        <w:t xml:space="preserve"> – Qualsiasi browser moderno (Chrome, Firefox, Safari, Edge)</w:t>
      </w:r>
    </w:p>
    <w:p/>
    <w:p>
      <w:pPr>
        <w:jc w:val="center"/>
      </w:pPr>
      <w:r>
        <w:rPr>
          <w:b/>
          <w:i/>
          <w:color w:val="1A3E72"/>
          <w:sz w:val="24"/>
        </w:rPr>
        <w:t>MC-EMS: Esami semplici. Gestione facile. Candidati soddisfatti. 🎓</w:t>
      </w:r>
    </w:p>
    <w:p>
      <w:pPr>
        <w:jc w:val="center"/>
      </w:pPr>
      <w:r>
        <w:rPr>
          <w:color w:val="2E86AB"/>
          <w:sz w:val="20"/>
        </w:rPr>
        <w:t>Trasforma il tuo LMS in un vero centro esami. Oggi stesso.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